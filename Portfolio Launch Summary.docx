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Portfolio Website Launch Summary</w:t>
      </w:r>
    </w:p>
    <w:p>
      <w:pPr>
        <w:jc w:val="center"/>
      </w:pPr>
      <w:r>
        <w:rPr>
          <w:i/>
        </w:rPr>
        <w:t>Prepared for Abhiranjan Tiwary</w:t>
      </w:r>
    </w:p>
    <w:p>
      <w:r>
        <w:rPr>
          <w:b/>
          <w:sz w:val="26"/>
        </w:rPr>
        <w:t>Overall Status</w:t>
      </w:r>
    </w:p>
    <w:p>
      <w:r>
        <w:t>The portfolio website is live and the major production setup is complete. The frontend is deployed on Vercel, the backend is deployed on Render, the chatbot is connected to the production backend, and Google Analytics 4 is tracking visits.</w:t>
      </w:r>
    </w:p>
    <w:p>
      <w:r>
        <w:rPr>
          <w:b/>
          <w:sz w:val="26"/>
        </w:rPr>
        <w:t>Live Links</w:t>
      </w:r>
    </w:p>
    <w:p>
      <w:pPr>
        <w:pStyle w:val="ListBullet"/>
      </w:pPr>
      <w:r>
        <w:t>Frontend: https://3d-portfolio-website-tau.vercel.app</w:t>
      </w:r>
    </w:p>
    <w:p>
      <w:pPr>
        <w:pStyle w:val="ListBullet"/>
      </w:pPr>
      <w:r>
        <w:t>Backend: https://portfolio-backend-sfw4.onrender.com</w:t>
      </w:r>
    </w:p>
    <w:p>
      <w:r>
        <w:rPr>
          <w:b/>
          <w:sz w:val="26"/>
        </w:rPr>
        <w:t>What Was Completed</w:t>
      </w:r>
    </w:p>
    <w:p>
      <w:pPr>
        <w:pStyle w:val="ListBullet"/>
      </w:pPr>
      <w:r>
        <w:t>Frontend deployed successfully on Vercel.</w:t>
      </w:r>
    </w:p>
    <w:p>
      <w:pPr>
        <w:pStyle w:val="ListBullet"/>
      </w:pPr>
      <w:r>
        <w:t>Backend deployed successfully on Render.</w:t>
      </w:r>
    </w:p>
    <w:p>
      <w:pPr>
        <w:pStyle w:val="ListBullet"/>
      </w:pPr>
      <w:r>
        <w:t>Chatbot connected from frontend to the Render backend.</w:t>
      </w:r>
    </w:p>
    <w:p>
      <w:pPr>
        <w:pStyle w:val="ListBullet"/>
      </w:pPr>
      <w:r>
        <w:t>Google Analytics 4 installed and tracking live visitors.</w:t>
      </w:r>
    </w:p>
    <w:p>
      <w:pPr>
        <w:pStyle w:val="ListBullet"/>
      </w:pPr>
      <w:r>
        <w:t>Build issues and missing image reference problems fixed.</w:t>
      </w:r>
    </w:p>
    <w:p>
      <w:pPr>
        <w:pStyle w:val="ListBullet"/>
      </w:pPr>
      <w:r>
        <w:t>Production environment variables configured for deployment.</w:t>
      </w:r>
    </w:p>
    <w:p>
      <w:pPr>
        <w:pStyle w:val="ListBullet"/>
      </w:pPr>
      <w:r>
        <w:t>Website is publicly accessible and shareable.</w:t>
      </w:r>
    </w:p>
    <w:p>
      <w:r>
        <w:rPr>
          <w:b/>
          <w:sz w:val="26"/>
        </w:rPr>
        <w:t>Google Analytics Status</w:t>
      </w:r>
    </w:p>
    <w:p>
      <w:pPr>
        <w:pStyle w:val="ListBullet"/>
      </w:pPr>
      <w:r>
        <w:t>Realtime tracking is working.</w:t>
      </w:r>
    </w:p>
    <w:p>
      <w:pPr>
        <w:pStyle w:val="ListBullet"/>
      </w:pPr>
      <w:r>
        <w:t>You can see active users, page views, clicks, and scroll events in Google Analytics.</w:t>
      </w:r>
    </w:p>
    <w:p>
      <w:pPr>
        <w:pStyle w:val="ListBullet"/>
      </w:pPr>
      <w:r>
        <w:t>Traffic Acquisition shows where users come from after data accumulates.</w:t>
      </w:r>
    </w:p>
    <w:p>
      <w:pPr>
        <w:pStyle w:val="ListBullet"/>
      </w:pPr>
      <w:r>
        <w:t>Pages and Screens shows which pages are viewed most.</w:t>
      </w:r>
    </w:p>
    <w:p>
      <w:pPr>
        <w:pStyle w:val="ListBullet"/>
      </w:pPr>
      <w:r>
        <w:t>Engagement reports show average engagement time after enough traffic is collected.</w:t>
      </w:r>
    </w:p>
    <w:p>
      <w:r>
        <w:rPr>
          <w:b/>
          <w:sz w:val="26"/>
        </w:rPr>
        <w:t>Useful Reports To Check</w:t>
      </w:r>
    </w:p>
    <w:p>
      <w:pPr>
        <w:pStyle w:val="ListBullet"/>
      </w:pPr>
      <w:r>
        <w:t>Reports -&gt; Realtime overview</w:t>
      </w:r>
    </w:p>
    <w:p>
      <w:pPr>
        <w:pStyle w:val="ListBullet"/>
      </w:pPr>
      <w:r>
        <w:t>Reports -&gt; Traffic acquisition</w:t>
      </w:r>
    </w:p>
    <w:p>
      <w:pPr>
        <w:pStyle w:val="ListBullet"/>
      </w:pPr>
      <w:r>
        <w:t>Reports -&gt; View user engagement and retention -&gt; Overview</w:t>
      </w:r>
    </w:p>
    <w:p>
      <w:pPr>
        <w:pStyle w:val="ListBullet"/>
      </w:pPr>
      <w:r>
        <w:t>Reports -&gt; Pages and screens</w:t>
      </w:r>
    </w:p>
    <w:p>
      <w:pPr>
        <w:pStyle w:val="ListBullet"/>
      </w:pPr>
      <w:r>
        <w:t>Reports -&gt; Events</w:t>
      </w:r>
    </w:p>
    <w:p>
      <w:r>
        <w:rPr>
          <w:b/>
          <w:sz w:val="26"/>
        </w:rPr>
        <w:t>Important Notes</w:t>
      </w:r>
    </w:p>
    <w:p>
      <w:pPr>
        <w:pStyle w:val="ListBullet"/>
      </w:pPr>
      <w:r>
        <w:t>Render free plan may take a little time on the first backend request after inactivity.</w:t>
      </w:r>
    </w:p>
    <w:p>
      <w:pPr>
        <w:pStyle w:val="ListBullet"/>
      </w:pPr>
      <w:r>
        <w:t>Google Analytics standard reports can take some time to fully populate even when Realtime is already working.</w:t>
      </w:r>
    </w:p>
    <w:p>
      <w:pPr>
        <w:pStyle w:val="ListBullet"/>
      </w:pPr>
      <w:r>
        <w:t>client/.env.production is safe because it currently contains only GENERATE_SOURCEMAP=false.</w:t>
      </w:r>
    </w:p>
    <w:p>
      <w:pPr>
        <w:pStyle w:val="ListBullet"/>
      </w:pPr>
      <w:r>
        <w:t>server/.env should remain private and should not be visible in the public GitHub repository.</w:t>
      </w:r>
    </w:p>
    <w:p>
      <w:r>
        <w:rPr>
          <w:b/>
          <w:sz w:val="26"/>
        </w:rPr>
        <w:t>Final Manual Checklist</w:t>
      </w:r>
    </w:p>
    <w:p>
      <w:pPr>
        <w:pStyle w:val="ListBullet"/>
      </w:pPr>
      <w:r>
        <w:t>Check homepage on desktop and mobile.</w:t>
      </w:r>
    </w:p>
    <w:p>
      <w:pPr>
        <w:pStyle w:val="ListBullet"/>
      </w:pPr>
      <w:r>
        <w:t>Test chatbot with a few questions.</w:t>
      </w:r>
    </w:p>
    <w:p>
      <w:pPr>
        <w:pStyle w:val="ListBullet"/>
      </w:pPr>
      <w:r>
        <w:t>Test contact form once to confirm it sends correctly.</w:t>
      </w:r>
    </w:p>
    <w:p>
      <w:pPr>
        <w:pStyle w:val="ListBullet"/>
      </w:pPr>
      <w:r>
        <w:t>Check Google Analytics Realtime after visiting the live site.</w:t>
      </w:r>
    </w:p>
    <w:p>
      <w:pPr>
        <w:pStyle w:val="ListBullet"/>
      </w:pPr>
      <w:r>
        <w:t>Confirm server/.env is not exposed publicly on GitHub.</w:t>
      </w:r>
    </w:p>
    <w:p>
      <w:r>
        <w:rPr>
          <w:b/>
          <w:sz w:val="26"/>
        </w:rPr>
        <w:t>WhatsApp Share Message</w:t>
      </w:r>
    </w:p>
    <w:p>
      <w:r>
        <w:t>Hi! Meri portfolio website ab live ho gayi hai. Isme mere projects, skills, experience aur AI chatbot bhi available hai. Aap ek baar dekh kar apna feedback zaroor dena.</w:t>
        <w:br/>
        <w:br/>
        <w:t>Website: https://3d-portfolio-website-tau.vercel.app</w:t>
      </w:r>
    </w:p>
    <w:p>
      <w:r>
        <w:rPr>
          <w:b/>
          <w:sz w:val="26"/>
        </w:rPr>
        <w:t>Current Technical Summary</w:t>
      </w:r>
    </w:p>
    <w:p>
      <w:pPr>
        <w:pStyle w:val="ListBullet"/>
      </w:pPr>
      <w:r>
        <w:t>Frontend: React app hosted on Vercel</w:t>
      </w:r>
    </w:p>
    <w:p>
      <w:pPr>
        <w:pStyle w:val="ListBullet"/>
      </w:pPr>
      <w:r>
        <w:t>Backend: Node.js and Express hosted on Render</w:t>
      </w:r>
    </w:p>
    <w:p>
      <w:pPr>
        <w:pStyle w:val="ListBullet"/>
      </w:pPr>
      <w:r>
        <w:t>Analytics: Google Analytics 4 integrated</w:t>
      </w:r>
    </w:p>
    <w:p>
      <w:pPr>
        <w:pStyle w:val="ListBullet"/>
      </w:pPr>
      <w:r>
        <w:t>AI Chatbot: Connected to production backend</w:t>
      </w:r>
    </w:p>
    <w:p>
      <w:pPr>
        <w:pStyle w:val="ListBullet"/>
      </w:pPr>
      <w:r>
        <w:t>Deployment state: Live and working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